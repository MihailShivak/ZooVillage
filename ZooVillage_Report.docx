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sz w:val="28"/>
        </w:rPr>
        <w:t>Министерство образования и науки</w:t>
      </w:r>
    </w:p>
    <w:p>
      <w:pPr>
        <w:jc w:val="center"/>
      </w:pPr>
      <w:r>
        <w:rPr>
          <w:rFonts w:ascii="Times New Roman" w:hAnsi="Times New Roman"/>
          <w:sz w:val="28"/>
        </w:rPr>
        <w:t>Учебный отчёт по дисциплине</w:t>
      </w:r>
      <w:r>
        <w:rPr>
          <w:rFonts w:ascii="Times New Roman" w:hAnsi="Times New Roman"/>
          <w:b/>
          <w:sz w:val="28"/>
        </w:rPr>
        <w:br/>
        <w:t>«Объектно-ориентированное программирование»</w:t>
      </w:r>
    </w:p>
    <w:p/>
    <w:p/>
    <w:p/>
    <w:p/>
    <w:p>
      <w:pPr>
        <w:jc w:val="center"/>
      </w:pPr>
      <w:r>
        <w:rPr>
          <w:rFonts w:ascii="Times New Roman" w:hAnsi="Times New Roman"/>
          <w:b/>
          <w:sz w:val="56"/>
        </w:rPr>
        <w:t>ZooVillage</w:t>
      </w:r>
    </w:p>
    <w:p>
      <w:pPr>
        <w:jc w:val="center"/>
      </w:pPr>
      <w:r>
        <w:rPr>
          <w:rFonts w:ascii="Times New Roman" w:hAnsi="Times New Roman"/>
          <w:i/>
          <w:sz w:val="32"/>
        </w:rPr>
        <w:t>Симулятор фермерского хозяйства на C# / WPF</w:t>
      </w:r>
    </w:p>
    <w:p/>
    <w:p/>
    <w:p/>
    <w:p/>
    <w:p/>
    <w:p/>
    <w:p>
      <w:pPr>
        <w:jc w:val="right"/>
      </w:pPr>
      <w:r>
        <w:rPr>
          <w:rFonts w:ascii="Times New Roman" w:hAnsi="Times New Roman"/>
          <w:sz w:val="28"/>
        </w:rPr>
        <w:t>Выполнили:</w:t>
        <w:br/>
        <w:t>Шивак Михаил</w:t>
        <w:br/>
        <w:t>Мишин Олег</w:t>
      </w:r>
    </w:p>
    <w:p/>
    <w:p/>
    <w:p/>
    <w:p/>
    <w:p>
      <w:pPr>
        <w:jc w:val="center"/>
      </w:pPr>
      <w:r>
        <w:rPr>
          <w:rFonts w:ascii="Times New Roman" w:hAnsi="Times New Roman"/>
          <w:sz w:val="28"/>
        </w:rPr>
        <w:t>2026</w:t>
      </w:r>
    </w:p>
    <w:p>
      <w:r>
        <w:br w:type="page"/>
      </w:r>
    </w:p>
    <w:p>
      <w:pPr>
        <w:pStyle w:val="Heading1"/>
        <w:jc w:val="center"/>
      </w:pPr>
      <w:r>
        <w:t>Содержание</w:t>
      </w:r>
    </w:p>
    <w:p>
      <w:pPr>
        <w:ind w:left="283"/>
      </w:pPr>
      <w:r>
        <w:rPr>
          <w:rFonts w:ascii="Times New Roman" w:hAnsi="Times New Roman"/>
        </w:rPr>
        <w:t>1.  Введение</w:t>
      </w:r>
    </w:p>
    <w:p>
      <w:pPr>
        <w:ind w:left="283"/>
      </w:pPr>
      <w:r>
        <w:rPr>
          <w:rFonts w:ascii="Times New Roman" w:hAnsi="Times New Roman"/>
        </w:rPr>
        <w:t>2.  Теоретическая часть</w:t>
      </w:r>
    </w:p>
    <w:p>
      <w:pPr>
        <w:ind w:left="283"/>
      </w:pPr>
      <w:r>
        <w:rPr>
          <w:rFonts w:ascii="Times New Roman" w:hAnsi="Times New Roman"/>
        </w:rPr>
        <w:t>2.1.  Агрегация и композиция</w:t>
      </w:r>
    </w:p>
    <w:p>
      <w:pPr>
        <w:ind w:left="283"/>
      </w:pPr>
      <w:r>
        <w:rPr>
          <w:rFonts w:ascii="Times New Roman" w:hAnsi="Times New Roman"/>
        </w:rPr>
        <w:t>2.2.  Многоуровневые интерфейсы</w:t>
      </w:r>
    </w:p>
    <w:p>
      <w:pPr>
        <w:ind w:left="283"/>
      </w:pPr>
      <w:r>
        <w:rPr>
          <w:rFonts w:ascii="Times New Roman" w:hAnsi="Times New Roman"/>
        </w:rPr>
        <w:t>2.3.  Перегрузка операторов</w:t>
      </w:r>
    </w:p>
    <w:p>
      <w:pPr>
        <w:ind w:left="283"/>
      </w:pPr>
      <w:r>
        <w:rPr>
          <w:rFonts w:ascii="Times New Roman" w:hAnsi="Times New Roman"/>
        </w:rPr>
        <w:t>3.  Описание проекта ZooVillage</w:t>
      </w:r>
    </w:p>
    <w:p>
      <w:pPr>
        <w:ind w:left="283"/>
      </w:pPr>
      <w:r>
        <w:rPr>
          <w:rFonts w:ascii="Times New Roman" w:hAnsi="Times New Roman"/>
        </w:rPr>
        <w:t>3.1.  Архитектура приложения</w:t>
      </w:r>
    </w:p>
    <w:p>
      <w:pPr>
        <w:ind w:left="283"/>
      </w:pPr>
      <w:r>
        <w:rPr>
          <w:rFonts w:ascii="Times New Roman" w:hAnsi="Times New Roman"/>
        </w:rPr>
        <w:t>3.2.  Структура файлов</w:t>
      </w:r>
    </w:p>
    <w:p>
      <w:pPr>
        <w:ind w:left="283"/>
      </w:pPr>
      <w:r>
        <w:rPr>
          <w:rFonts w:ascii="Times New Roman" w:hAnsi="Times New Roman"/>
        </w:rPr>
        <w:t>4.  Реализация принципов ООП</w:t>
      </w:r>
    </w:p>
    <w:p>
      <w:pPr>
        <w:ind w:left="283"/>
      </w:pPr>
      <w:r>
        <w:rPr>
          <w:rFonts w:ascii="Times New Roman" w:hAnsi="Times New Roman"/>
        </w:rPr>
        <w:t>4.1.  Многоуровневая иерархия интерфейсов</w:t>
      </w:r>
    </w:p>
    <w:p>
      <w:pPr>
        <w:ind w:left="283"/>
      </w:pPr>
      <w:r>
        <w:rPr>
          <w:rFonts w:ascii="Times New Roman" w:hAnsi="Times New Roman"/>
        </w:rPr>
        <w:t>4.2.  Агрегация и композиция в проекте</w:t>
      </w:r>
    </w:p>
    <w:p>
      <w:pPr>
        <w:ind w:left="283"/>
      </w:pPr>
      <w:r>
        <w:rPr>
          <w:rFonts w:ascii="Times New Roman" w:hAnsi="Times New Roman"/>
        </w:rPr>
        <w:t>4.3.  Перегрузка операторов</w:t>
      </w:r>
    </w:p>
    <w:p>
      <w:pPr>
        <w:ind w:left="283"/>
      </w:pPr>
      <w:r>
        <w:rPr>
          <w:rFonts w:ascii="Times New Roman" w:hAnsi="Times New Roman"/>
        </w:rPr>
        <w:t>5.  Описание работы приложения</w:t>
      </w:r>
    </w:p>
    <w:p>
      <w:pPr>
        <w:ind w:left="283"/>
      </w:pPr>
      <w:r>
        <w:rPr>
          <w:rFonts w:ascii="Times New Roman" w:hAnsi="Times New Roman"/>
        </w:rPr>
        <w:t>6.  Заключение</w:t>
      </w:r>
    </w:p>
    <w:p>
      <w:r>
        <w:br w:type="page"/>
      </w:r>
    </w:p>
    <w:p>
      <w:pPr>
        <w:pStyle w:val="Heading1"/>
        <w:jc w:val="center"/>
      </w:pPr>
      <w:r>
        <w:t>1. Введение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Данный учебный проект — ZooVillage — разработан в рамках изучения объектно-ориентированного программирования на языке C#. Приложение представляет собой симулятор фермерского хозяйства: пользователь покупает животных, наблюдает за их ростом, собирает ресурсы (молоко, яйца, шерсть) и управляет размножением поголовья.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Цель проекта — продемонстрировать три ключевых принципа ООП на реальном работающем приложении:</w:t>
      </w:r>
    </w:p>
    <w:p>
      <w:pPr>
        <w:pStyle w:val="ListBullet"/>
      </w:pPr>
      <w:r>
        <w:rPr>
          <w:rFonts w:ascii="Times New Roman" w:hAnsi="Times New Roman"/>
          <w:sz w:val="28"/>
        </w:rPr>
        <w:t>Агрегация и композиция — управление жизненным циклом вложенных объектов;</w:t>
      </w:r>
    </w:p>
    <w:p>
      <w:pPr>
        <w:pStyle w:val="ListBullet"/>
      </w:pPr>
      <w:r>
        <w:rPr>
          <w:rFonts w:ascii="Times New Roman" w:hAnsi="Times New Roman"/>
          <w:sz w:val="28"/>
        </w:rPr>
        <w:t>Многоуровневые интерфейсы — 7-уровневая иерархия интерфейсов животных;</w:t>
      </w:r>
    </w:p>
    <w:p>
      <w:pPr>
        <w:pStyle w:val="ListBullet"/>
      </w:pPr>
      <w:r>
        <w:rPr>
          <w:rFonts w:ascii="Times New Roman" w:hAnsi="Times New Roman"/>
          <w:sz w:val="28"/>
        </w:rPr>
        <w:t>Перегрузка операторов — интуитивный синтаксис для работы с товарами и корзиной.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Технологический стек: .NET 9.0, WPF (Windows Presentation Foundation), архитектурный шаблон MVVM (Model-View-ViewModel).</w:t>
      </w:r>
    </w:p>
    <w:p>
      <w:r>
        <w:br w:type="page"/>
      </w:r>
    </w:p>
    <w:p>
      <w:pPr>
        <w:pStyle w:val="Heading1"/>
        <w:jc w:val="center"/>
      </w:pPr>
      <w:r>
        <w:t>2. Теоретическая часть</w:t>
      </w:r>
    </w:p>
    <w:p>
      <w:pPr>
        <w:pStyle w:val="Heading2"/>
        <w:jc w:val="left"/>
      </w:pPr>
      <w:r>
        <w:t>2.1. Агрегация и композиция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Агрегация и композиция — это два вида отношений «целое–часть» между объектами, описывающие степень зависимости жизненного цикла части от целого.</w:t>
      </w:r>
    </w:p>
    <w:p>
      <w:pPr>
        <w:pStyle w:val="Heading3"/>
        <w:jc w:val="left"/>
      </w:pPr>
      <w:r>
        <w:t>Композиция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Композиция (composition) — сильная форма агрегации. Дочерний объект не может существовать без родительского: если родитель уничтожен, дочерний объект тоже уничтожается. Родитель полностью владеет дочерним объектом и управляет его созданием.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Признаки композиции в коде: дочерний объект создаётся внутри конструктора родителя и не передаётся извне; ссылка на дочерний объект не покидает родительский класс как самостоятельная сущность.</w:t>
      </w:r>
    </w:p>
    <w:p>
      <w:pPr>
        <w:pStyle w:val="Heading3"/>
        <w:jc w:val="left"/>
      </w:pPr>
      <w:r>
        <w:t>Агрегация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Агрегация (aggregation) — слабая форма агрегации. Дочерний объект может существовать независимо от родительского. Родитель хранит ссылку на дочерний объект, но не отвечает за его создание и уничтожение.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Признаки агрегации в коде: зависимость передаётся через конструктор или метод (dependency injection); объект продолжает существовать после удаления агрегата.</w:t>
      </w:r>
    </w:p>
    <w:p>
      <w:pPr>
        <w:pStyle w:val="Heading2"/>
        <w:jc w:val="left"/>
      </w:pPr>
      <w:r>
        <w:t>2.2. Многоуровневые интерфейсы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Интерфейс в C# — это контракт, определяющий набор методов и свойств, которые класс обязан реализовать. Интерфейсы поддерживают множественное наследование: один класс может реализовывать несколько интерфейсов одновременно.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Многоуровневая иерархия интерфейсов позволяет выстраивать гибкую систему абстракций: от наиболее общего интерфейса (корень иерархии) до узкоспециализированных контрактов для конкретных сущностей. Каждый уровень добавляет новые возможности, не нарушая принцип открытости/закрытости (Open/Closed Principle).</w:t>
      </w:r>
    </w:p>
    <w:p>
      <w:pPr>
        <w:pStyle w:val="Heading3"/>
        <w:jc w:val="left"/>
      </w:pPr>
      <w:r>
        <w:t>Преимущества многоуровневых интерфейсов</w:t>
      </w:r>
    </w:p>
    <w:p>
      <w:pPr>
        <w:pStyle w:val="ListBullet"/>
      </w:pPr>
      <w:r>
        <w:rPr>
          <w:rFonts w:ascii="Times New Roman" w:hAnsi="Times New Roman"/>
          <w:sz w:val="28"/>
        </w:rPr>
        <w:t>Слабая связанность: компоненты зависят от абстракций, а не от конкретных реализаций;</w:t>
      </w:r>
    </w:p>
    <w:p>
      <w:pPr>
        <w:pStyle w:val="ListBullet"/>
      </w:pPr>
      <w:r>
        <w:rPr>
          <w:rFonts w:ascii="Times New Roman" w:hAnsi="Times New Roman"/>
          <w:sz w:val="28"/>
        </w:rPr>
        <w:t>Расширяемость: добавление нового типа не требует изменения существующего кода;</w:t>
      </w:r>
    </w:p>
    <w:p>
      <w:pPr>
        <w:pStyle w:val="ListBullet"/>
      </w:pPr>
      <w:r>
        <w:rPr>
          <w:rFonts w:ascii="Times New Roman" w:hAnsi="Times New Roman"/>
          <w:sz w:val="28"/>
        </w:rPr>
        <w:t>Множественные роли: один класс может реализовывать несколько ролей одновременно;</w:t>
      </w:r>
    </w:p>
    <w:p>
      <w:pPr>
        <w:pStyle w:val="ListBullet"/>
      </w:pPr>
      <w:r>
        <w:rPr>
          <w:rFonts w:ascii="Times New Roman" w:hAnsi="Times New Roman"/>
          <w:sz w:val="28"/>
        </w:rPr>
        <w:t>Тестируемость: зависимости легко подменяются заглушками (mock-объектами).</w:t>
      </w:r>
    </w:p>
    <w:p>
      <w:pPr>
        <w:pStyle w:val="Heading2"/>
        <w:jc w:val="left"/>
      </w:pPr>
      <w:r>
        <w:t>2.3. Перегрузка операторов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Перегрузка операторов (operator overloading) — механизм, позволяющий определить поведение стандартных операторов (+, -, *, ==, &gt;, ++ и др.) для пользовательских типов данных.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В C# перегрузка оператора реализуется через статический метод с ключевым словом operator. Это делает код более выразительным и приближает пользовательские типы по удобству использования к встроенным типам языка.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// Пример синтаксиса перегрузки оператора в C#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public static ТипРезультата operator Оператор(Тип1 левый, Тип2 правый)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// логика оператора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return результат;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}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Перегрузка операторов особенно полезна для классов, представляющих математические или бизнес-сущности: векторы, деньги, товары в магазине, корзины покупок.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Важное ограничение: операторы == и != всегда перегружаются парой; то же правило действует для &gt; и &lt;, &gt;= и &lt;=.</w:t>
      </w:r>
    </w:p>
    <w:p>
      <w:r>
        <w:br w:type="page"/>
      </w:r>
    </w:p>
    <w:p>
      <w:pPr>
        <w:pStyle w:val="Heading1"/>
        <w:jc w:val="center"/>
      </w:pPr>
      <w:r>
        <w:t>3. Описание проекта ZooVillage</w:t>
      </w:r>
    </w:p>
    <w:p>
      <w:pPr>
        <w:pStyle w:val="Heading2"/>
        <w:jc w:val="left"/>
      </w:pPr>
      <w:r>
        <w:t>3.1. Архитектура приложения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Проект построен по шаблону MVVM (Model-View-ViewModel), который разделяет приложение на три слоя: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4"/>
              </w:rPr>
              <w:t>Ключевые классы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Model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Данные и бизнес-логика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IAnimal, AnimalBase, Inventory, ShopItem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View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Пользовательский интерфейс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GameView, StoreWindow, StorageWindow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ViewModel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Связь модели и представления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FarmViewModel</w:t>
            </w:r>
          </w:p>
        </w:tc>
      </w:tr>
    </w:tbl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Коммуникация между слоями осуществляется через интерфейс INotifyPropertyChanged: ViewModel уведомляет View об изменении данных, а View привязывает свои элементы к свойствам ViewModel через механизм Data Binding.</w:t>
      </w:r>
    </w:p>
    <w:p>
      <w:pPr>
        <w:spacing w:before="120" w:after="120"/>
        <w:jc w:val="center"/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</w:pPr>
      <w:r>
        <w:rPr>
          <w:rFonts w:ascii="Times New Roman" w:hAnsi="Times New Roman"/>
          <w:i/>
          <w:color w:val="999999"/>
          <w:sz w:val="24"/>
        </w:rPr>
        <w:t>[ СКРИНШОТ: Главное окно приложения — игровое поле с животными ]</w:t>
      </w:r>
    </w:p>
    <w:p>
      <w:pPr>
        <w:pStyle w:val="Heading2"/>
        <w:jc w:val="left"/>
      </w:pPr>
      <w:r>
        <w:t>3.2. Структура файлов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ZooVillage/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├── Models/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│   ├── Interfaces/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│   │   ├── Base/          # IAnimal, AnimalBase, IBreeder, IFemaleBreeder, ...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│   │   ├── Groups/        # IBird, IMammal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│   │   ├── Producers/     # IEggLayer, IMilkProducer, IWoolProducer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│   │   └── Specific/      # ICow, IBull, IRam, IChicken, IRooster, ICalf, IChick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│   ├── Animals/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│   │   ├── Birds/         # Chicken, Rooster, Chick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│   │   └── Mammals/       # Cow, Bull, Ram, Calf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│   ├── Composition/       # HealthRecord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│   ├── Products/          # Inventory, Product, StoreItem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│   └── Shop/              # ShopItem, ShoppingCart, ShopLogic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├── ViewModels/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│   └── FarmViewModel.cs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├── Views/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│   ├── GameView.xaml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│   ├── Windows/           # StoreWindow, StorageWindow, SettingsWindow, ...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│   ├── Converters/        # AnimalToImageConverter, BoolToVisibilityConverter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│   └── Models/            # AnimalVisual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├── Services/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│   ├── BreedingService.cs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│   └── AudioManager.cs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└── Assets/                # Изображения животных, звуки</w:t>
      </w:r>
    </w:p>
    <w:p>
      <w:r>
        <w:br w:type="page"/>
      </w:r>
    </w:p>
    <w:p>
      <w:pPr>
        <w:pStyle w:val="Heading1"/>
        <w:jc w:val="center"/>
      </w:pPr>
      <w:r>
        <w:t>4. Реализация принципов ООП</w:t>
      </w:r>
    </w:p>
    <w:p>
      <w:pPr>
        <w:pStyle w:val="Heading2"/>
        <w:jc w:val="left"/>
      </w:pPr>
      <w:r>
        <w:t>4.1. Многоуровневая иерархия интерфейсов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В проекте реализована 7-уровневая иерархия интерфейсов (18 интерфейсов), описывающая систему животных фермы от самого абстрактного понятия «животное» до конкретных видов.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Уровень 1 — IAnimal           (корневой интерфейс, общий для всех)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Уровень 2 — IBird, IMammal    (группировка по биологическому типу)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Уровень 3 — IGrowable, IBreeder, IJuvenile   (характеристики)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Уровень 4 — IFemaleBreeder, IMaleBreeder     (разделение по полу)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Уровень 5 — IEggLayer, IMilkProducer, IWoolProducer  (производство)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Уровень 6 — ICow, IBull, IRam, IChicken, IRooster, ICalf, IChick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Уровень 7 — AnimalBase → Bird / Mammal       (базовые реализации)</w:t>
      </w:r>
    </w:p>
    <w:p>
      <w:pPr>
        <w:pStyle w:val="Heading3"/>
        <w:jc w:val="left"/>
      </w:pPr>
      <w:r>
        <w:t>Корневой интерфейс IAnimal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IAnimal — базовый контракт, обязательный для любого животного в системе. Он определяет минимальный набор свойств и методов, которые должны быть у каждого объекта.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public interface IAnimal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Guid Id { get;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string Name { get;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int AgeInDays { get;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Gender Gender { get;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GrowthStage Stage { get;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HealthRecord HealthInfo { get;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List&lt;IAnimal&gt; Children { get;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double CalculateCurrentPrice();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void AgeOneDay();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}</w:t>
      </w:r>
    </w:p>
    <w:p>
      <w:pPr>
        <w:pStyle w:val="Heading3"/>
        <w:jc w:val="left"/>
      </w:pPr>
      <w:r>
        <w:t>Интерфейсы размножения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Система размножения построена через цепочку интерфейсов: IBreeder → IFemaleBreeder / IMaleBreeder. Это позволяет BreedingService работать с любым животным-самкой через единый контракт, не зная его конкретного типа.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public interface IBreeder : IAnimal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bool CanBreed { get;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string Species { get;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public interface IFemaleBreeder : IBreeder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int BirthCount { get;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int MaxBirths { get;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IJuvenile GiveBirth(IBreeder father);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void IncrementBirthCount();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}</w:t>
      </w:r>
    </w:p>
    <w:p>
      <w:pPr>
        <w:pStyle w:val="Heading3"/>
        <w:jc w:val="left"/>
      </w:pPr>
      <w:r>
        <w:t>Реализация на примере класса Cow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Корова реализует три интерфейса одновременно: она является млекопитающим (IMammal), производит молоко (IMilkProducer) и может давать потомство (IFemaleBreeder). Это наглядно демонстрирует множественное наследование интерфейсов.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public class Cow : Mammal, ICow   // ICow : IMammal, IMilkProducer, IFemaleBreeder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double DailyMilkYield { get; private set;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int BirthCount { get; private set; } = 0;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int MaxBirths =&gt; 3;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string Species =&gt; "Cow";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bool CanBreed =&gt;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Stage == GrowthStage.Adult &amp;&amp;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BirthCount &lt; MaxBirths &amp;&amp;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HealthInfo.HealthPoints &gt; 50;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Cow(string name, int age = 365) : base(name, Gender.Female, 50000, age)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DailyMilkYield = 20.0;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IJuvenile GiveBirth(IBreeder father)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if (!CanBreed) return null;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var gender = new Random().Next(2) == 0 ? Gender.Female : Gender.Male;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var calf = new Calf($"Телёнок от {Name}", gender, this);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this.Children.Add(calf);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IncrementBirthCount();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return calf;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}</w:t>
      </w:r>
    </w:p>
    <w:p>
      <w:pPr>
        <w:pStyle w:val="Heading3"/>
        <w:jc w:val="left"/>
      </w:pPr>
      <w:r>
        <w:t>Взросление молодых животных: класс Chick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Молодые животные реализуют интерфейс IJuvenile. Метод TryMature() вызывается каждый игровой день; когда животное достигает возраста взросления, метод возвращает новый объект взрослого животного.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public class Chick : Bird, IJuvenile, IChick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IAnimal Parent { get; private set;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int DaysSinceBirth { get; private set;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override IAnimal TryMature()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DaysSinceBirth++;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if (DaysSinceBirth &gt;= 60)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    return Gender == Gender.Female ? new Chicken(Name) : new Rooster(Name);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return null;   // ещё не вырос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4"/>
              </w:rPr>
              <w:t>Животное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4"/>
              </w:rPr>
              <w:t>Реализуемые интерфейсы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4"/>
              </w:rPr>
              <w:t>Способности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Cow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IMammal, IMilkProducer, IFemaleBreeder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Молоко, потомство (до 3 телят)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Bull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IMammal, IMaleBreeder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Участие в размножении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Chicken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IBird, IEggLayer, IFemaleBreeder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Яйца, потомство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Rooster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IBird, IMaleBreeder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Участие в размножении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Ram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IMammal, IWoolProducer, IMaleBreeder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Шерсть, размножение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Calf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IMammal, IJuvenile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Взрослеет в Cow за 365 дней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Chick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IBird, IJuvenile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Взрослеет за 60 дней</w:t>
            </w:r>
          </w:p>
        </w:tc>
      </w:tr>
    </w:tbl>
    <w:p>
      <w:pPr>
        <w:spacing w:before="120" w:after="120"/>
        <w:jc w:val="center"/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</w:pPr>
      <w:r>
        <w:rPr>
          <w:rFonts w:ascii="Times New Roman" w:hAnsi="Times New Roman"/>
          <w:i/>
          <w:color w:val="999999"/>
          <w:sz w:val="24"/>
        </w:rPr>
        <w:t>[ СКРИНШОТ: Диаграмма иерархии интерфейсов (скриншот из IDE или нарисованная вручную) ]</w:t>
      </w:r>
    </w:p>
    <w:p>
      <w:r>
        <w:br w:type="page"/>
      </w:r>
    </w:p>
    <w:p>
      <w:pPr>
        <w:pStyle w:val="Heading2"/>
        <w:jc w:val="left"/>
      </w:pPr>
      <w:r>
        <w:t>4.2. Агрегация и композиция в проекте</w:t>
      </w:r>
    </w:p>
    <w:p>
      <w:pPr>
        <w:pStyle w:val="Heading3"/>
        <w:jc w:val="left"/>
      </w:pPr>
      <w:r>
        <w:t>Композиция: AnimalBase и HealthRecord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Класс AnimalBase создаёт объект HealthRecord прямо в конструкторе. HealthRecord не передаётся снаружи и не может существовать без животного — это классический пример композиции.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// HealthRecord — медицинская карта животного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// Не живёт без животного (композиция)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public class HealthRecord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int HealthPoints { get; set;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HealthRecord(int initialHealth = 100)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HealthPoints = initialHealth;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// Множитель цены животного зависит от здоровья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double GetHealthMultiplier()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return HealthPoints / 100.0;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// В конструкторе AnimalBase: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public abstract class AnimalBase : IAnimal, IGrowable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HealthRecord HealthInfo { get; private set; }  // КОМПОЗИЦИЯ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List&lt;IAnimal&gt; Children { get; } = new List&lt;IAnimal&gt;(); // КОМПОЗИЦИЯ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protected AnimalBase(string name, Gender gender, double basePrice, int initialAge = 0)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// HealthRecord создаётся внутри — животное им владеет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HealthInfo = new HealthRecord(100);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// Цена животного зависит от его здоровья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double CalculateCurrentPrice()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return BasePrice * HealthInfo.GetHealthMultiplier() * GetAgeMultiplier();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}</w:t>
      </w:r>
    </w:p>
    <w:p>
      <w:pPr>
        <w:pStyle w:val="Heading3"/>
        <w:jc w:val="left"/>
      </w:pPr>
      <w:r>
        <w:t>Композиция: FarmViewModel и сервисы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FarmViewModel создаёт и владеет всеми вспомогательными объектами фермы. При закрытии ViewModel все эти объекты также прекращают своё существование.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public class FarmViewModel : INotifyPropertyChanged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// КОМПОЗИЦИЯ — FarmViewModel создаёт и владеет: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ObservableCollection&lt;IAnimal&gt; Farm { get; }       = new();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Inventory Inventory { get; }                       = new();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private readonly BreedingService _breedingService         = new();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private readonly AudioManager _audioManager               = new();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private readonly DispatcherTimer[] _timers;               // таймеры симуляции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}</w:t>
      </w:r>
    </w:p>
    <w:p>
      <w:pPr>
        <w:pStyle w:val="Heading3"/>
        <w:jc w:val="left"/>
      </w:pPr>
      <w:r>
        <w:t>Агрегация: AnimalVisual и IAnimal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AnimalVisual — это визуальная модель животного на игровом поле. Она получает ссылку на IAnimal снаружи и не управляет его жизненным циклом: если AnimalVisual будет удалена, объект животного продолжит существовать.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public class AnimalVisual : INotifyPropertyChanged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// АГРЕГАЦИЯ — только ссылка, не владеем объектом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private readonly IAnimal _animal;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AnimalVisual(IAnimal animal)  // получаем снаружи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_animal = animal;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// AnimalVisual использует данные животного, но не владеет им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string Name =&gt; _animal.Name;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GrowthStage Stage =&gt; _animal.Stage;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}</w:t>
      </w:r>
    </w:p>
    <w:p>
      <w:pPr>
        <w:pStyle w:val="Heading3"/>
        <w:jc w:val="left"/>
      </w:pPr>
      <w:r>
        <w:t>Агрегация: BreedingService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BreedingService не хранит ферму как поле — он получает коллекцию животных как параметр метода при каждом вызове. Это типичная агрегация через параметр.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public class BreedingService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// Внутреннее состояние — только дни последних родов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private readonly Dictionary&lt;Guid, int&gt; _lastBirthDay = new();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// farm — параметр, BreedingService не владеет коллекцией (агрегация)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List&lt;IJuvenile&gt; TryBreed(IEnumerable&lt;IAnimal&gt; farm)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var newborns = new List&lt;IJuvenile&gt;();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var females  = farm.OfType&lt;IFemaleBreeder&gt;()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                   .Where(f =&gt; f.CanBreed)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                   .ToList();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foreach (var female in females)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    var male = FindSuitableMale(farm, female);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    if (male != null &amp;&amp; _random.Next(100) &lt; 30)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        var newborn = female.GiveBirth(male);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        if (newborn != null) newborns.Add(newborn);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return newborns;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Тип связи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Объект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Содержит / Использует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Признак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Композиция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AnimalBase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HealthRecord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Создаётся в конструкторе, не живёт отдельно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Композиция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AnimalBase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List&lt;IAnimal&gt; Children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Список принадлежит животному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Композиция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FarmViewModel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Inventory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Создаётся в VM, VM им владеет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Композиция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FarmViewModel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BreedingService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Создаётся в VM, VM им владеет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Агрегация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AnimalVisual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IAnimal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Передаётся снаружи, ссылка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Агрегация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BreedingService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IEnumerable&lt;IAnimal&gt;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Параметр метода, не владеет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Агрегация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StoreWindow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FarmViewModel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Получает как DataContext</w:t>
            </w:r>
          </w:p>
        </w:tc>
      </w:tr>
    </w:tbl>
    <w:p>
      <w:pPr>
        <w:spacing w:before="120" w:after="120"/>
        <w:jc w:val="center"/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</w:pPr>
      <w:r>
        <w:rPr>
          <w:rFonts w:ascii="Times New Roman" w:hAnsi="Times New Roman"/>
          <w:i/>
          <w:color w:val="999999"/>
          <w:sz w:val="24"/>
        </w:rPr>
        <w:t>[ СКРИНШОТ: Скриншот класса AnimalBase с полями HealthRecord и Children ]</w:t>
      </w:r>
    </w:p>
    <w:p>
      <w:r>
        <w:br w:type="page"/>
      </w:r>
    </w:p>
    <w:p>
      <w:pPr>
        <w:pStyle w:val="Heading2"/>
        <w:jc w:val="left"/>
      </w:pPr>
      <w:r>
        <w:t>4.3. Перегрузка операторов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В проекте перегружено 18 операторов в четырёх классах. Перегрузка операторов применяется для классов магазина и инвентаря, делая работу с ними максимально выразительной.</w:t>
      </w:r>
    </w:p>
    <w:p>
      <w:pPr>
        <w:pStyle w:val="Heading3"/>
        <w:jc w:val="left"/>
      </w:pPr>
      <w:r>
        <w:t>ShopItem — товар в магазине (10 операторов)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ShopItem представляет позицию в каталоге магазина. Перегруженные операторы позволяют лаконично изменять количество, рассчитывать стоимость и сравнивать товары.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public class ShopItem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string Name    { get; set;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decimal Price  { get; set;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int Quantity   { get; set;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// Добавить / убрать количество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ShopItem operator +(ShopItem item, int quantity)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return new ShopItem { Name = item.Name, Price = item.Price,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                      Quantity = item.Quantity + quantity };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ShopItem operator -(ShopItem item, int quantity)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return new ShopItem { Name = item.Name, Price = item.Price,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                      Quantity = Math.Max(0, item.Quantity - quantity) };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// Стоимость: ShopItem * int или int * ShopItem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decimal operator *(ShopItem item, int quantity) =&gt; item.Price * quantity;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decimal operator *(int quantity, ShopItem item) =&gt; item * quantity;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// Сравнение по цене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bool operator &gt;(ShopItem a, ShopItem b)  =&gt; a.Price &gt; b.Price;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bool operator &lt;(ShopItem a, ShopItem b)  =&gt; a.Price &lt; b.Price;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bool operator &gt;=(ShopItem a, ShopItem b) =&gt; a.Price &gt;= b.Price;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bool operator &lt;=(ShopItem a, ShopItem b) =&gt; a.Price &lt;= b.Price;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bool operator ==(ShopItem a, ShopItem b) =&gt; a.Name == b.Name &amp;&amp; a.Price == b.Price;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bool operator !=(ShopItem a, ShopItem b) =&gt; !(a == b);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// Неявное преобразование в decimal = Price * Quantity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implicit operator decimal(ShopItem item) =&gt; item.Price * item.Quantity;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// Использование: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var item = new ShopItem { Name = "Молоко", Price = 50, Quantity = 1 };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var item5    = item + 4;      // Quantity = 5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decimal cost = item5 * 3;     // 50 * 3 = 150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decimal total = item5;        // 50 * 5 = 250 (неявное преобразование)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bool isExpensive = item &gt; new ShopItem { Price = 30 }; // true</w:t>
      </w:r>
    </w:p>
    <w:p>
      <w:pPr>
        <w:pStyle w:val="Heading3"/>
        <w:jc w:val="left"/>
      </w:pPr>
      <w:r>
        <w:t>StoreItem — элемент UI магазина (8 операторов)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StoreItem используется непосредственно в интерфейсе магазина. Операторы ++ и -- привязаны к кнопкам «+» и «-» в окне покупки/продажи, а операторы сравнения используются для сортировки товаров.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public class StoreItem : Product, INotifyPropertyChanged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int Available { get; set; }   // сколько есть в магазине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int OwnCount  { get; set; }   // сколько есть у игрока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// ++ — кнопка «+» в окне магазина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StoreItem operator ++(StoreItem item)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int max = item.SellPrice &gt; 0 ? item.OwnCount : item.Available;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if (item.Quantity &lt; max) item.Quantity++;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return item;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// -- — кнопка «-» в окне магазина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StoreItem operator --(StoreItem item)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if (item.Quantity &gt; 0) item.Quantity--;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return item;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// Сравнение по цене (для сортировки)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bool operator &gt;(StoreItem a, StoreItem b)  =&gt; a.Price &gt; b.Price;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bool operator &lt;(StoreItem a, StoreItem b)  =&gt; a.Price &lt; b.Price;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bool operator &gt;=(StoreItem a, StoreItem b) =&gt; a.Price &gt;= b.Price;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bool operator &lt;=(StoreItem a, StoreItem b) =&gt; a.Price &lt;= b.Price;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bool operator ==(StoreItem? a, StoreItem? b) =&gt;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!ReferenceEquals(a, null) &amp;&amp; !ReferenceEquals(b, null) &amp;&amp; a.Price == b.Price;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bool operator !=(StoreItem? a, StoreItem? b) =&gt; !(a == b);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}</w:t>
      </w:r>
    </w:p>
    <w:p>
      <w:pPr>
        <w:spacing w:before="120" w:after="120"/>
        <w:jc w:val="center"/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</w:pPr>
      <w:r>
        <w:rPr>
          <w:rFonts w:ascii="Times New Roman" w:hAnsi="Times New Roman"/>
          <w:i/>
          <w:color w:val="999999"/>
          <w:sz w:val="24"/>
        </w:rPr>
        <w:t>[ СКРИНШОТ: Скриншот окна магазина — кнопки + и - для изменения количества ]</w:t>
      </w:r>
    </w:p>
    <w:p>
      <w:pPr>
        <w:pStyle w:val="Heading3"/>
        <w:jc w:val="left"/>
      </w:pPr>
      <w:r>
        <w:t>ShoppingCart — корзина покупок (2 оператора)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ShoppingCart реализует корзину с товарами. Оператор + объединяет две корзины, суммируя одинаковые позиции. Оператор * применяет скидку к итоговой стоимости.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public class ShoppingCart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private readonly List&lt;ShopItem&gt; _items = new();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// Объединение корзин (суммирует одинаковые товары)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ShoppingCart operator +(ShoppingCart left, ShoppingCart right)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var result  = new ShoppingCart();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var itemDict = new Dictionary&lt;string, ShopItem&gt;();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foreach (var item in left._items.Concat(right._items))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    if (itemDict.ContainsKey(item.Name))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        itemDict[item.Name] = itemDict[item.Name] + item.Quantity;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    else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        itemDict[item.Name] = item + 0;  // копия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foreach (var item in itemDict.Values) result._items.Add(item);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return result;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// Применить скидку: cart * 0.8 = стоимость со скидкой 20%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decimal operator *(ShoppingCart cart, decimal discount)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return cart.GetTotalPrice() * discount;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// Использование: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var buyCart  = new ShoppingCart();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var sellCart = new ShoppingCart();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var merged   = buyCart + sellCart;      // объединить корзины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decimal total = merged * 0.9m;          // итог со скидкой 10%</w:t>
      </w:r>
    </w:p>
    <w:p>
      <w:pPr>
        <w:pStyle w:val="Heading3"/>
        <w:jc w:val="left"/>
      </w:pPr>
      <w:r>
        <w:t>ShopLogic — логика цен (3 оператора)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ShopLogic хранит прайс-листы покупки и продажи. Операторы + и - дают интуитивный способ запросить цену: "магазин + товар" = цена покупки, "магазин - товар" = цена продажи.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public class ShopLogic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// shop + "Корова" → цена покупки коровы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decimal operator +(ShopLogic shop, string itemName)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return shop.GetBuyPrice(itemName);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// shop - "Молоко" → цена продажи молока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decimal operator -(ShopLogic shop, string itemName)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return shop.GetSellPrice(itemName);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// shop * shopItem → общая стоимость позиции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public static decimal operator *(ShopLogic shop, ShopItem item)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    return item.Price * item.Quantity;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}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// Использование: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var shop = new ShopLogic();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decimal buyPrice  = shop + "Корова";  // 50 000 руб.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sz w:val="20"/>
        </w:rPr>
        <w:t>decimal sellPrice = shop - "Молоко";  //     50 руб./л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Класс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Оператор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Операнды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ShopItem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item, int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ShopItem (новый с увеличенным кол-вом)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ShopItem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item, int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ShopItem (новый с уменьшенным кол-вом)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ShopItem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*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item, int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decimal (цена × кол-во)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ShopItem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==, !=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item, item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bool (по имени и цене)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ShopItem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&gt;, &lt;, &gt;=, &lt;=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item, item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bool (по цене)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ShopItem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implicit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item → decimal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decimal (Price × Quantity)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StoreItem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++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item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StoreItem (Quantity + 1, не &gt; max)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StoreItem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--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item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StoreItem (Quantity - 1, не &lt; 0)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StoreItem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==, !=, &gt;, &lt;, &gt;=, &lt;=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item, item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bool (по цене)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ShoppingCart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cart, cart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ShoppingCart (объединённая корзина)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ShoppingCart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*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cart, decimal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decimal (итог × скидка)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ShopLogic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shop, string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decimal (цена покупки)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ShopLogic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shop, string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decimal (цена продажи)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ShopLogic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*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shop, ShopItem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decimal (итоговая стоимость)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5. Описание работы приложения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При запуске приложения открывается главный экран с игровым полем, на котором отображаются животные фермы. Каждое животное двигается по полю и визуально отличается по виду и возрасту.</w:t>
      </w:r>
    </w:p>
    <w:p>
      <w:pPr>
        <w:spacing w:before="120" w:after="120"/>
        <w:jc w:val="center"/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</w:pPr>
      <w:r>
        <w:rPr>
          <w:rFonts w:ascii="Times New Roman" w:hAnsi="Times New Roman"/>
          <w:i/>
          <w:color w:val="999999"/>
          <w:sz w:val="24"/>
        </w:rPr>
        <w:t>[ СКРИНШОТ: Главный экран — игровое поле с животными на ферме ]</w:t>
      </w:r>
    </w:p>
    <w:p>
      <w:pPr>
        <w:pStyle w:val="Heading2"/>
        <w:jc w:val="left"/>
      </w:pPr>
      <w:r>
        <w:t>Покупка животных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Через кнопку «Магазин» открывается окно покупки. Игрок выбирает вид животного, указывает количество с помощью кнопок + и - (реализованных через операторы ++ / --), после чего подтверждает покупку. Стоимость рассчитывается через оператор * класса ShopItem.</w:t>
      </w:r>
    </w:p>
    <w:p>
      <w:pPr>
        <w:spacing w:before="120" w:after="120"/>
        <w:jc w:val="center"/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</w:pPr>
      <w:r>
        <w:rPr>
          <w:rFonts w:ascii="Times New Roman" w:hAnsi="Times New Roman"/>
          <w:i/>
          <w:color w:val="999999"/>
          <w:sz w:val="24"/>
        </w:rPr>
        <w:t>[ СКРИНШОТ: Окно магазина — выбор животного и количества ]</w:t>
      </w:r>
    </w:p>
    <w:p>
      <w:pPr>
        <w:pStyle w:val="Heading2"/>
        <w:jc w:val="left"/>
      </w:pPr>
      <w:r>
        <w:t>Производство ресурсов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Раз в игровой день каждое животное производит ресурсы: коровы — молоко, куры — яйца, бараны — шерсть. Ресурсы накапливаются в классе Inventory и отображаются в окне склада.</w:t>
      </w:r>
    </w:p>
    <w:p>
      <w:pPr>
        <w:spacing w:before="120" w:after="120"/>
        <w:jc w:val="center"/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</w:pPr>
      <w:r>
        <w:rPr>
          <w:rFonts w:ascii="Times New Roman" w:hAnsi="Times New Roman"/>
          <w:i/>
          <w:color w:val="999999"/>
          <w:sz w:val="24"/>
        </w:rPr>
        <w:t>[ СКРИНШОТ: Окно склада — количество яиц, молока и шерсти ]</w:t>
      </w:r>
    </w:p>
    <w:p>
      <w:pPr>
        <w:pStyle w:val="Heading2"/>
        <w:jc w:val="left"/>
      </w:pPr>
      <w:r>
        <w:t>Размножение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BreedingService каждый игровой день проверяет условия для размножения: наличие взрослой самки и самца одного вида, состояние здоровья и лимит родов. При успехе (вероятность 30%) рождается молодое животное (Calf или Chick), которое взрослеет со временем.</w:t>
      </w:r>
    </w:p>
    <w:p>
      <w:pPr>
        <w:spacing w:before="120" w:after="120"/>
        <w:jc w:val="center"/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</w:pPr>
      <w:r>
        <w:rPr>
          <w:rFonts w:ascii="Times New Roman" w:hAnsi="Times New Roman"/>
          <w:i/>
          <w:color w:val="999999"/>
          <w:sz w:val="24"/>
        </w:rPr>
        <w:t>[ СКРИНШОТ: Уведомление о рождении нового животного ]</w:t>
      </w:r>
    </w:p>
    <w:p>
      <w:pPr>
        <w:pStyle w:val="Heading2"/>
        <w:jc w:val="left"/>
      </w:pPr>
      <w:r>
        <w:t>Продажа ресурсов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В окне магазина на вкладке «Продать» игрок может продать накопленные ресурсы. Цены продажи запрашиваются через оператор - класса ShopLogic (shop - "Молоко").</w:t>
      </w:r>
    </w:p>
    <w:p>
      <w:pPr>
        <w:spacing w:before="120" w:after="120"/>
        <w:jc w:val="center"/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</w:pPr>
      <w:r>
        <w:rPr>
          <w:rFonts w:ascii="Times New Roman" w:hAnsi="Times New Roman"/>
          <w:i/>
          <w:color w:val="999999"/>
          <w:sz w:val="24"/>
        </w:rPr>
        <w:t>[ СКРИНШОТ: Окно продажи ресурсов ]</w:t>
      </w:r>
    </w:p>
    <w:p>
      <w:r>
        <w:br w:type="page"/>
      </w:r>
    </w:p>
    <w:p>
      <w:pPr>
        <w:pStyle w:val="Heading1"/>
        <w:jc w:val="center"/>
      </w:pPr>
      <w:r>
        <w:t>6. Заключение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В ходе работы над проектом ZooVillage были реализованы три ключевых принципа объектно-ориентированного программирования на практическом примере симулятора фермы.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4"/>
              </w:rPr>
              <w:t>Принцип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4"/>
              </w:rPr>
              <w:t>Реализация в проекте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4"/>
              </w:rPr>
              <w:t>Количество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Многоуровневые интерфейсы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7-уровневая иерархия от IAnimal до конкретных видов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18 интерфейсов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Агрегация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AnimalVisual→IAnimal, BreedingService→IEnumerable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3 связи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Композиция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AnimalBase→HealthRecord, FarmViewModel→сервисы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5 связей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Перегрузка операторов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ShopItem, StoreItem, ShoppingCart, ShopLogic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18 операторов</w:t>
            </w:r>
          </w:p>
        </w:tc>
      </w:tr>
    </w:tbl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Применение многоуровневых интерфейсов позволило создать гибкую и расширяемую систему животных: добавление нового вида требует только реализации соответствующих интерфейсов без изменения существующего кода.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Чёткое разделение агрегации и композиции обеспечивает корректное управление жизненным циклом объектов: HealthRecord уничтожается вместе с животным, тогда как AnimalVisual может быть удалена независимо от объекта животного.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Перегрузка операторов сделала работу с классами магазина интуитивной: операции item + 5, cart * 0.9, shop + "Корова" читаются как обычный математический код, скрывая за собой бизнес-логику.</w:t>
      </w:r>
    </w:p>
    <w:p>
      <w:pPr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Проект успешно компилируется без ошибок и предупреждений (целевой фреймворк .NET 9.0-windows, время сборки ~2,6 сек.).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